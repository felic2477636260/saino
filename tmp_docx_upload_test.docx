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Upload Smoke Test</w:t>
      </w:r>
    </w:p>
    <w:p>
      <w:r>
        <w:t>This is a test document for upload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